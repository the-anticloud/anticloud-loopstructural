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2026-10-02T10:03:19.710787Z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f81451cd7f06df6c04694cadb3a6ca186d89c1f42130918036c11010d7e9161f |</w:t>
      </w:r>
    </w:p>
    <w:p>
      <w:r>
        <w:t>| Timestamp UTC | 2026-10-02T10:03:19.710787Z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