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2026-10-02T10:03:19.528888Z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f7542bcaef20c80e978479cb1cb16568cd2f54c03ddcd024c4f82f24c0be9f64 |</w:t>
      </w:r>
    </w:p>
    <w:p>
      <w:r>
        <w:t>| Timestamp UTC | 2026-10-02T10:03:19.528888Z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