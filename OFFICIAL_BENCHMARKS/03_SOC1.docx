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LOOPSTRUCTURAL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LOOPSTRUCTURAL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LOOPSTRUCTURAL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