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2026-10-02T10:03:17.383186Z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a058418f08b531fa0415bc6f297cf7026f64463619fd75693e9f8b6a83b75129 |</w:t>
      </w:r>
    </w:p>
    <w:p>
      <w:r>
        <w:t>| Timestamp UTC | 2026-10-02T10:03:17.383186Z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