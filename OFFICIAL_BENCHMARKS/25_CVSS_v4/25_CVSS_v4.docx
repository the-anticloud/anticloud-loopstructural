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2026-10-02T10:03:21.590148Z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77817dafdae647e18dfdbb8ee80e14742f9694ec66c6289b5e7f973145edbf70 |</w:t>
      </w:r>
    </w:p>
    <w:p>
      <w:r>
        <w:t>| Timestamp UTC | 2026-10-02T10:03:21.590148Z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