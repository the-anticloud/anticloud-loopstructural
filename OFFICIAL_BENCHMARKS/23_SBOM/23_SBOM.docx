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2026-10-02T10:03:21.270016Z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e1f424a8b5ecbbb9c3d3cbbda84b405a4880e837819d3489f92175e38ad905df |</w:t>
      </w:r>
    </w:p>
    <w:p>
      <w:r>
        <w:t>| Timestamp UTC | 2026-10-02T10:03:21.270016Z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