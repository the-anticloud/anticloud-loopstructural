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2026-10-02T10:03:18.173362Z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87592e4e73c2334d02c9e0c188cb6fd005ba59f135db4e5bc93ceab81f39c9a9 |</w:t>
      </w:r>
    </w:p>
    <w:p>
      <w:r>
        <w:t>| Timestamp UTC | 2026-10-02T10:03:18.173362Z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