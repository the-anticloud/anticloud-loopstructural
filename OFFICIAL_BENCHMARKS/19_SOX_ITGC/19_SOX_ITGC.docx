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2026-10-02T10:03:20.501409Z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9701bc4a7ad4f34c74a29ffeed5b4484df0951efc325311e69ba7e05fad8e57b |</w:t>
      </w:r>
    </w:p>
    <w:p>
      <w:r>
        <w:t>| Timestamp UTC | 2026-10-02T10:03:20.501409Z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