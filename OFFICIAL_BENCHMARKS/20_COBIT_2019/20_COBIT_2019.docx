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2026-10-02T10:03:20.647343Z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9d5fea0a7addddccff43134ad95806816c4449fd81ea86c386c6c19ccecc326b |</w:t>
      </w:r>
    </w:p>
    <w:p>
      <w:r>
        <w:t>| Timestamp UTC | 2026-10-02T10:03:20.647343Z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