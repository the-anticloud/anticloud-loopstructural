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2026-10-02T10:03:16.372989Z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299b1c27ef906661538efa2795ac74d4c283a69fd7f5b3e8047eba25b76c5f58 |</w:t>
      </w:r>
    </w:p>
    <w:p>
      <w:r>
        <w:t>| Timestamp UTC | 2026-10-02T10:03:16.372989Z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