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LOOPSTRUCTURAL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./loopstructural_binary \</w:t>
      </w:r>
    </w:p>
    <w:p>
      <w:r>
        <w:t>--manifest ./loopstructural_build_manifest.json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