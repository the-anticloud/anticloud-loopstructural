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2026-10-02T10:03:19.336502Z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ab98ef71dcffc1fad2a62407358064672b513e19a35cef1befd93baf9141bb0d |</w:t>
      </w:r>
    </w:p>
    <w:p>
      <w:r>
        <w:t>| Timestamp UTC | 2026-10-02T10:03:19.336502Z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