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2026-10-02T10:03:17.550277Z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faaf4a6590b1022126c66ea2d44dd1792c39010024bdaf2afe30832c7a516d36 |</w:t>
      </w:r>
    </w:p>
    <w:p>
      <w:r>
        <w:t>| Timestamp UTC | 2026-10-02T10:03:17.550277Z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