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2026-10-02T10:03:17.974474Z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9466a1715ac46b7f214f657affa416b27872bfe44f87c2a675fa1dea8ccb6edf |</w:t>
      </w:r>
    </w:p>
    <w:p>
      <w:r>
        <w:t>| Timestamp UTC | 2026-10-02T10:03:17.974474Z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