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2026-10-02T10:03:15.681421Z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fd554bf03b17e890bd8964ecf195f8171e1035661b5687e952061eb35148317c |</w:t>
      </w:r>
    </w:p>
    <w:p>
      <w:r>
        <w:t>| Timestamp UTC | 2026-10-02T10:03:15.681421Z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