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2026-10-02T10:03:16.032670Z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8f004b664e3a02187872eb399a0a8e8bfc8a0b68101f9ddb7cb2f79e553aa0f9 |</w:t>
      </w:r>
    </w:p>
    <w:p>
      <w:r>
        <w:t>| Timestamp UTC | 2026-10-02T10:03:16.032670Z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