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2026-10-02T10:03:19.075424Z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86d18eed0b2dabba1a05bba0087d90a4ef99e97483bbb45c058d19ad29e27f5e |</w:t>
      </w:r>
    </w:p>
    <w:p>
      <w:r>
        <w:t>| Timestamp UTC | 2026-10-02T10:03:19.075424Z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