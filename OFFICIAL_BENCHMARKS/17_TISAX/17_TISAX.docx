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2026-10-02T10:03:20.108836Z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8c2e0a84e7c09f18f13c225b801e8ba0de48d996dfb4f570e0ed63a8561759d5 |</w:t>
      </w:r>
    </w:p>
    <w:p>
      <w:r>
        <w:t>| Timestamp UTC | 2026-10-02T10:03:20.108836Z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