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2026-10-02T10:03:21.832530Z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36cabea618765081e20b2aa1542bf8b7ba210de85f6ff9e0cd35d8e57e68290e |</w:t>
      </w:r>
    </w:p>
    <w:p>
      <w:r>
        <w:t>| Timestamp UTC | 2026-10-02T10:03:21.832530Z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