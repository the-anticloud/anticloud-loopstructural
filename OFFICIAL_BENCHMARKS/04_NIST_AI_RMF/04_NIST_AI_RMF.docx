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2026-10-02T10:03:16.239064Z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4bf3c60b6c3fe5583ad8c65b57151cbc4c8d47acd65d49a778fa5be2588b5428 |</w:t>
      </w:r>
    </w:p>
    <w:p>
      <w:r>
        <w:t>| Timestamp UTC | 2026-10-02T10:03:16.239064Z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