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2026-10-02T10:03:20.927699Z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388722af76974236a1bf52df7cabf721e4fcd55551f28849a599837bdfe0190f |</w:t>
      </w:r>
    </w:p>
    <w:p>
      <w:r>
        <w:t>| Timestamp UTC | 2026-10-02T10:03:20.927699Z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