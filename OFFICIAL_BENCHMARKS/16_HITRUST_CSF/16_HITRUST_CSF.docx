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2026-10-02T10:03:19.920691Z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71e1afb99599b501be29b1a8d3223c02128e6e7fd74552cf73fb6e654cdcc058 |</w:t>
      </w:r>
    </w:p>
    <w:p>
      <w:r>
        <w:t>| Timestamp UTC | 2026-10-02T10:03:19.920691Z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