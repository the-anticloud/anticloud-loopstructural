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2026-10-02T10:03:18.814046Z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19a870fdd9f02dd9f80d118d5c32b77232b04db9a8f8612848c10b89e6c0fd85 |</w:t>
      </w:r>
    </w:p>
    <w:p>
      <w:r>
        <w:t>| Timestamp UTC | 2026-10-02T10:03:18.814046Z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