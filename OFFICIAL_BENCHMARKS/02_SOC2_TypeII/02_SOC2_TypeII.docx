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2026-10-02T10:03:15.872055Z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ffa130c1a83d1a0310c3fb3888654699358a12006b1d5be93ae2fe9f76c34451 |</w:t>
      </w:r>
    </w:p>
    <w:p>
      <w:r>
        <w:t>| Timestamp UTC | 2026-10-02T10:03:15.872055Z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