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2026-10-02T10:03:21.088609Z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afe6f4921cf9703196f54355f4b286024bad87d3f2a4165fcbd26907180ba145 |</w:t>
      </w:r>
    </w:p>
    <w:p>
      <w:r>
        <w:t>| Timestamp UTC | 2026-10-02T10:03:21.088609Z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