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2026-10-02T10:03:20.291753Z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f5667f95e8cdd5b9edaf5454203e270f199d7e1d48b31574bd1f326d75a2496e |</w:t>
      </w:r>
    </w:p>
    <w:p>
      <w:r>
        <w:t>| Timestamp UTC | 2026-10-02T10:03:20.291753Z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