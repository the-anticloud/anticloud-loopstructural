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LOOPSTRUCTURAL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LOOPSTRUCTURAL | Category: MINING</w:t>
      </w:r>
    </w:p>
    <w:p>
      <w:r>
        <w:rPr>
          <w:sz w:val="22"/>
        </w:rPr>
        <w:t>Upstream: https://github.com/Loop3D/LoopStructural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LOOPSTRUCTURAL.</w:t>
      </w:r>
    </w:p>
    <w:p/>
    <w:p>
      <w:r>
        <w:rPr>
          <w:sz w:val="22"/>
        </w:rPr>
        <w:t>3D geological modeling for mining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LOOPSTRUCTURAL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