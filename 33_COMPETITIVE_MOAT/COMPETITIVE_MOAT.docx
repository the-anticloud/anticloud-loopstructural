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LOOPSTRUCTURAL</w:t>
      </w:r>
    </w:p>
    <w:p/>
    <w:p>
      <w:pPr>
        <w:pStyle w:val="Heading2"/>
      </w:pPr>
      <w:r>
        <w:t>Why Anticloud Wins in MINING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https://github.com/Loop3D/LoopStructural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